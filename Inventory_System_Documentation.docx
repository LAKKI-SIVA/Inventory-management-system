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Management System - Technical Documentation</w:t>
      </w:r>
    </w:p>
    <w:p>
      <w:r>
        <w:t>A comprehensive overview of the Enterprise Inventory Management System for Team Leads and Stakeholders.</w:t>
      </w:r>
    </w:p>
    <w:p>
      <w:pPr>
        <w:pStyle w:val="Heading1"/>
      </w:pPr>
      <w:r>
        <w:t>1. Executive Summary</w:t>
      </w:r>
    </w:p>
    <w:p>
      <w:r>
        <w:t>The Inventory Management System is a full-stack, enterprise-grade web application designed to track products, manage warehouse stock, handle purchase orders from suppliers, and fulfill customer sales. It provides a central hub that maintains an immutable audit trail of all stock movements, preventing stockouts and ensuring data integrity.</w:t>
      </w:r>
    </w:p>
    <w:p>
      <w:pPr>
        <w:pStyle w:val="Heading1"/>
      </w:pPr>
      <w:r>
        <w:t>2. System Architecture</w:t>
      </w:r>
    </w:p>
    <w:p>
      <w:r>
        <w:t>The project utilizes a strict Modular Monolith architecture. This ensures that features (Accounts, Products, Inventory, Orders) are logically separated for clean code maintenance, while avoiding the overhead and complexity of microservices.</w:t>
      </w:r>
    </w:p>
    <w:p>
      <w:pPr>
        <w:pStyle w:val="ListBullet"/>
      </w:pPr>
      <w:r>
        <w:t>The 3-Tier Architecture consists of:</w:t>
      </w:r>
    </w:p>
    <w:p>
      <w:pPr>
        <w:pStyle w:val="ListBullet"/>
      </w:pPr>
      <w:r>
        <w:t>Frontend: Server-Side Rendered HTML and CSS templates.</w:t>
      </w:r>
    </w:p>
    <w:p>
      <w:pPr>
        <w:pStyle w:val="ListBullet"/>
      </w:pPr>
      <w:r>
        <w:t>Backend: Django (Python) handling business logic, validation, and security.</w:t>
      </w:r>
    </w:p>
    <w:p>
      <w:pPr>
        <w:pStyle w:val="ListBullet"/>
      </w:pPr>
      <w:r>
        <w:t>Database: PostgreSQL for reliable, ACID-compliant data storage.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 Used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3.11+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Django 5.1 &amp; Django REST Framework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 &amp; Session Auth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Docker, Nginx, Gunicorn</w:t>
            </w:r>
          </w:p>
        </w:tc>
      </w:tr>
    </w:tbl>
    <w:p>
      <w:pPr>
        <w:pStyle w:val="Heading1"/>
      </w:pPr>
      <w:r>
        <w:t>4. Key Technical Decisions</w:t>
      </w:r>
    </w:p>
    <w:p>
      <w:pPr>
        <w:pStyle w:val="Heading2"/>
      </w:pPr>
      <w:r>
        <w:t>Why PostgreSQL over SQLite?</w:t>
      </w:r>
    </w:p>
    <w:p>
      <w:r>
        <w:t>Inventory systems require high concurrency. SQLite locks the entire database during writes, which crashes if multiple users attempt to save an order simultaneously. PostgreSQL handles concurrent transactions seamlessly.</w:t>
      </w:r>
    </w:p>
    <w:p>
      <w:pPr>
        <w:pStyle w:val="Heading2"/>
      </w:pPr>
      <w:r>
        <w:t>Why Docker &amp; Nginx?</w:t>
      </w:r>
    </w:p>
    <w:p>
      <w:r>
        <w:t>Docker containerizes the application so it runs flawlessly on any server, solving the 'it works on my machine' problem. Nginx acts as a reverse proxy, instantly serving static files (CSS/Images) and shielding the Django backend from direct internet traffic.</w:t>
      </w:r>
    </w:p>
    <w:p>
      <w:pPr>
        <w:pStyle w:val="Heading2"/>
      </w:pPr>
      <w:r>
        <w:t>Handling Race Conditions</w:t>
      </w:r>
    </w:p>
    <w:p>
      <w:r>
        <w:t>To prevent stock levels from dropping below zero during simultaneous purchases, the system uses Database Transactions (Django's @transaction.atomic and select_for_update). This strictly locks the database row for a fraction of a second, ensuring 100% data integrity.</w:t>
      </w:r>
    </w:p>
    <w:p>
      <w:pPr>
        <w:pStyle w:val="Heading1"/>
      </w:pPr>
      <w:r>
        <w:t>5. API &amp; Integration</w:t>
      </w:r>
    </w:p>
    <w:p>
      <w:r>
        <w:t>The system exposes a secure RESTful API alongside the HTML dashboard. All API endpoints are protected using JWT (JSON Web Tokens), allowing secure, stateless authentication for future mobile app integrations or external client software.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